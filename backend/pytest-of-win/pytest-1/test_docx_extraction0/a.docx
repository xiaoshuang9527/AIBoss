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张三</w:t>
      </w:r>
    </w:p>
    <w:p>
      <w:r>
        <w:t>技能：Python、FastAPI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